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Notice of Non-Renewal of Rental Agreement</w:t>
      </w:r>
    </w:p>
    <w:p/>
    <w:p>
      <w:r>
        <w:t>Dear Base Apartment Management,</w:t>
      </w:r>
    </w:p>
    <w:p/>
    <w:p>
      <w:r>
        <w:t>I am writing to formally notify you that Rodney L. Trotter and I will not be extending or renewing the rental agreement for the property located at Base Apartments, 8600 N. Grand Canyon Dr., Apt 2077, Las Vegas, NV 89166.</w:t>
      </w:r>
    </w:p>
    <w:p/>
    <w:p>
      <w:r>
        <w:t>Per the terms of my lease agreement, this letter serves as official notice of non-renewal. Our intended move-out date will be July 19, 2026.</w:t>
      </w:r>
    </w:p>
    <w:p/>
    <w:p>
      <w:r>
        <w:t>We will ensure the property is returned in good condition and will coordinate any final inspection, key return, and forwarding address information prior to vacating the premises.</w:t>
      </w:r>
    </w:p>
    <w:p/>
    <w:p>
      <w:r>
        <w:t>Thank you for your time and assistance during our tenancy. Please let me know if there are any additional procedures or requirements we should complete before the move-out date.</w:t>
      </w:r>
    </w:p>
    <w:p/>
    <w:p>
      <w:r>
        <w:t>Sincerely,</w:t>
      </w:r>
    </w:p>
    <w:p/>
    <w:p>
      <w:r>
        <w:t>Tracy Alan Evans</w:t>
      </w:r>
    </w:p>
    <w:p>
      <w:r>
        <w:t>Phone: 423-972-8129</w:t>
      </w:r>
    </w:p>
    <w:p>
      <w:r>
        <w:t>Email: taevans57@gmail.com</w:t>
      </w:r>
    </w:p>
    <w:p/>
    <w:p>
      <w:r>
        <w:t>Rodney L. Trotter</w:t>
      </w:r>
    </w:p>
    <w:p>
      <w:r>
        <w:t>Phone: (201) 219-6827</w:t>
      </w:r>
    </w:p>
    <w:p>
      <w:r>
        <w:t>Email: sirnoseup@yahoo.com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